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7A554437" w:rsidP="42BCFB3C" w:rsidRDefault="7A554437" w14:paraId="4C62C57E" w14:textId="670AF513">
      <w:pPr>
        <w:pStyle w:val="Title"/>
        <w:jc w:val="center"/>
        <w:rPr>
          <w:rFonts w:ascii="Times New Roman" w:hAnsi="Times New Roman" w:eastAsia="Times New Roman" w:cs="Times New Roman"/>
          <w:color w:val="auto"/>
        </w:rPr>
      </w:pPr>
      <w:r w:rsidRPr="42BCFB3C" w:rsidR="7A554437">
        <w:rPr>
          <w:rFonts w:ascii="Times New Roman" w:hAnsi="Times New Roman" w:eastAsia="Times New Roman" w:cs="Times New Roman"/>
          <w:color w:val="auto"/>
        </w:rPr>
        <w:t>PAI Lab :11</w:t>
      </w:r>
    </w:p>
    <w:p w:rsidR="7A554437" w:rsidP="42BCFB3C" w:rsidRDefault="7A554437" w14:paraId="00F8DA83" w14:textId="771EB626">
      <w:pPr>
        <w:pStyle w:val="Heading1"/>
        <w:rPr>
          <w:rFonts w:ascii="Times New Roman" w:hAnsi="Times New Roman" w:eastAsia="Times New Roman" w:cs="Times New Roman"/>
          <w:color w:val="auto"/>
        </w:rPr>
      </w:pPr>
      <w:r w:rsidRPr="42BCFB3C" w:rsidR="7A554437">
        <w:rPr>
          <w:rFonts w:ascii="Times New Roman" w:hAnsi="Times New Roman" w:eastAsia="Times New Roman" w:cs="Times New Roman"/>
          <w:color w:val="auto"/>
        </w:rPr>
        <w:t xml:space="preserve"> </w:t>
      </w:r>
      <w:r w:rsidRPr="42BCFB3C" w:rsidR="7A554437">
        <w:rPr>
          <w:rFonts w:ascii="Times New Roman" w:hAnsi="Times New Roman" w:eastAsia="Times New Roman" w:cs="Times New Roman"/>
          <w:color w:val="auto"/>
        </w:rPr>
        <w:t xml:space="preserve">1. </w:t>
      </w:r>
      <w:r w:rsidRPr="42BCFB3C" w:rsidR="7A554437">
        <w:rPr>
          <w:rFonts w:ascii="Times New Roman" w:hAnsi="Times New Roman" w:eastAsia="Times New Roman" w:cs="Times New Roman"/>
          <w:color w:val="auto"/>
        </w:rPr>
        <w:t>LangChain</w:t>
      </w:r>
      <w:r w:rsidRPr="42BCFB3C" w:rsidR="7A554437">
        <w:rPr>
          <w:rFonts w:ascii="Times New Roman" w:hAnsi="Times New Roman" w:eastAsia="Times New Roman" w:cs="Times New Roman"/>
          <w:color w:val="auto"/>
        </w:rPr>
        <w:t>:</w:t>
      </w:r>
    </w:p>
    <w:p w:rsidR="7A554437" w:rsidP="42BCFB3C" w:rsidRDefault="7A554437" w14:paraId="0FF7AD21" w14:textId="555B014B">
      <w:pPr>
        <w:pStyle w:val="Normal"/>
        <w:spacing w:line="240" w:lineRule="auto"/>
        <w:rPr>
          <w:rFonts w:ascii="Times New Roman" w:hAnsi="Times New Roman" w:eastAsia="Times New Roman" w:cs="Times New Roman"/>
          <w:color w:val="auto"/>
        </w:rPr>
      </w:pPr>
      <w:r w:rsidRPr="42BCFB3C" w:rsidR="7A554437">
        <w:rPr>
          <w:rFonts w:ascii="Times New Roman" w:hAnsi="Times New Roman" w:eastAsia="Times New Roman" w:cs="Times New Roman"/>
          <w:color w:val="auto"/>
        </w:rPr>
        <w:t xml:space="preserve">The </w:t>
      </w:r>
      <w:r w:rsidRPr="42BCFB3C" w:rsidR="7A554437">
        <w:rPr>
          <w:rFonts w:ascii="Times New Roman" w:hAnsi="Times New Roman" w:eastAsia="Times New Roman" w:cs="Times New Roman"/>
          <w:color w:val="auto"/>
        </w:rPr>
        <w:t>LangChain</w:t>
      </w:r>
      <w:r w:rsidRPr="42BCFB3C" w:rsidR="7A554437">
        <w:rPr>
          <w:rFonts w:ascii="Times New Roman" w:hAnsi="Times New Roman" w:eastAsia="Times New Roman" w:cs="Times New Roman"/>
          <w:color w:val="auto"/>
        </w:rPr>
        <w:t xml:space="preserve"> framework is used to build applications that use Large Language Models. This helps people who make software connect these models to tools and information. People use </w:t>
      </w:r>
      <w:r w:rsidRPr="42BCFB3C" w:rsidR="7A554437">
        <w:rPr>
          <w:rFonts w:ascii="Times New Roman" w:hAnsi="Times New Roman" w:eastAsia="Times New Roman" w:cs="Times New Roman"/>
          <w:color w:val="auto"/>
        </w:rPr>
        <w:t>LangChain</w:t>
      </w:r>
      <w:r w:rsidRPr="42BCFB3C" w:rsidR="7A554437">
        <w:rPr>
          <w:rFonts w:ascii="Times New Roman" w:hAnsi="Times New Roman" w:eastAsia="Times New Roman" w:cs="Times New Roman"/>
          <w:color w:val="auto"/>
        </w:rPr>
        <w:t xml:space="preserve"> to make chatbots, systems that answer questions and assistants that use Artificial Intelligence.</w:t>
      </w:r>
    </w:p>
    <w:p w:rsidR="7A554437" w:rsidP="42BCFB3C" w:rsidRDefault="7A554437" w14:paraId="5C50DC28" w14:textId="710944FE">
      <w:pPr>
        <w:pStyle w:val="Heading1"/>
        <w:suppressLineNumbers w:val="0"/>
        <w:bidi w:val="0"/>
        <w:spacing w:before="48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color w:val="auto"/>
        </w:rPr>
      </w:pPr>
      <w:r w:rsidRPr="42BCFB3C" w:rsidR="7A554437">
        <w:rPr>
          <w:rFonts w:ascii="Times New Roman" w:hAnsi="Times New Roman" w:eastAsia="Times New Roman" w:cs="Times New Roman"/>
          <w:color w:val="auto"/>
        </w:rPr>
        <w:t>2. Large Language Models:</w:t>
      </w:r>
    </w:p>
    <w:p w:rsidR="7A554437" w:rsidP="42BCFB3C" w:rsidRDefault="7A554437" w14:paraId="5D6B9344" w14:textId="3CD18DD1">
      <w:pPr>
        <w:pStyle w:val="Normal"/>
        <w:rPr>
          <w:rFonts w:ascii="Times New Roman" w:hAnsi="Times New Roman" w:eastAsia="Times New Roman" w:cs="Times New Roman"/>
          <w:color w:val="auto"/>
        </w:rPr>
      </w:pPr>
      <w:r w:rsidRPr="42BCFB3C" w:rsidR="7A554437">
        <w:rPr>
          <w:rFonts w:ascii="Times New Roman" w:hAnsi="Times New Roman" w:eastAsia="Times New Roman" w:cs="Times New Roman"/>
          <w:color w:val="auto"/>
        </w:rPr>
        <w:t xml:space="preserve">Large Language Models are like computer programs that learn from a lot of text. They can understand what people say and write and even create text that sounds like it was written by a person. There are models like GPT, </w:t>
      </w:r>
      <w:r w:rsidRPr="42BCFB3C" w:rsidR="7A554437">
        <w:rPr>
          <w:rFonts w:ascii="Times New Roman" w:hAnsi="Times New Roman" w:eastAsia="Times New Roman" w:cs="Times New Roman"/>
          <w:color w:val="auto"/>
        </w:rPr>
        <w:t>LLaMA</w:t>
      </w:r>
      <w:r w:rsidRPr="42BCFB3C" w:rsidR="7A554437">
        <w:rPr>
          <w:rFonts w:ascii="Times New Roman" w:hAnsi="Times New Roman" w:eastAsia="Times New Roman" w:cs="Times New Roman"/>
          <w:color w:val="auto"/>
        </w:rPr>
        <w:t xml:space="preserve"> and </w:t>
      </w:r>
      <w:r w:rsidRPr="42BCFB3C" w:rsidR="7A554437">
        <w:rPr>
          <w:rFonts w:ascii="Times New Roman" w:hAnsi="Times New Roman" w:eastAsia="Times New Roman" w:cs="Times New Roman"/>
          <w:color w:val="auto"/>
        </w:rPr>
        <w:t>PaLM</w:t>
      </w:r>
      <w:r w:rsidRPr="42BCFB3C" w:rsidR="7A554437">
        <w:rPr>
          <w:rFonts w:ascii="Times New Roman" w:hAnsi="Times New Roman" w:eastAsia="Times New Roman" w:cs="Times New Roman"/>
          <w:color w:val="auto"/>
        </w:rPr>
        <w:t xml:space="preserve"> that can do this. People use Large Language Models to translate </w:t>
      </w:r>
      <w:r w:rsidRPr="42BCFB3C" w:rsidR="0AA35482">
        <w:rPr>
          <w:rFonts w:ascii="Times New Roman" w:hAnsi="Times New Roman" w:eastAsia="Times New Roman" w:cs="Times New Roman"/>
          <w:color w:val="auto"/>
        </w:rPr>
        <w:t>text,</w:t>
      </w:r>
      <w:r w:rsidRPr="42BCFB3C" w:rsidR="7A554437">
        <w:rPr>
          <w:rFonts w:ascii="Times New Roman" w:hAnsi="Times New Roman" w:eastAsia="Times New Roman" w:cs="Times New Roman"/>
          <w:color w:val="auto"/>
        </w:rPr>
        <w:t xml:space="preserve"> make </w:t>
      </w:r>
      <w:r w:rsidRPr="42BCFB3C" w:rsidR="43171D23">
        <w:rPr>
          <w:rFonts w:ascii="Times New Roman" w:hAnsi="Times New Roman" w:eastAsia="Times New Roman" w:cs="Times New Roman"/>
          <w:color w:val="auto"/>
        </w:rPr>
        <w:t>summaries,</w:t>
      </w:r>
      <w:r w:rsidRPr="42BCFB3C" w:rsidR="7A554437">
        <w:rPr>
          <w:rFonts w:ascii="Times New Roman" w:hAnsi="Times New Roman" w:eastAsia="Times New Roman" w:cs="Times New Roman"/>
          <w:color w:val="auto"/>
        </w:rPr>
        <w:t xml:space="preserve"> write </w:t>
      </w:r>
      <w:r w:rsidRPr="42BCFB3C" w:rsidR="2B5691B6">
        <w:rPr>
          <w:rFonts w:ascii="Times New Roman" w:hAnsi="Times New Roman" w:eastAsia="Times New Roman" w:cs="Times New Roman"/>
          <w:color w:val="auto"/>
        </w:rPr>
        <w:t>code,</w:t>
      </w:r>
      <w:r w:rsidRPr="42BCFB3C" w:rsidR="7A554437">
        <w:rPr>
          <w:rFonts w:ascii="Times New Roman" w:hAnsi="Times New Roman" w:eastAsia="Times New Roman" w:cs="Times New Roman"/>
          <w:color w:val="auto"/>
        </w:rPr>
        <w:t xml:space="preserve"> and make chatbots.</w:t>
      </w:r>
    </w:p>
    <w:p w:rsidR="7A554437" w:rsidP="42BCFB3C" w:rsidRDefault="7A554437" w14:paraId="1E15D677" w14:textId="11B9D7F7">
      <w:pPr>
        <w:pStyle w:val="Heading1"/>
        <w:suppressLineNumbers w:val="0"/>
        <w:bidi w:val="0"/>
        <w:spacing w:before="480" w:beforeAutospacing="off" w:after="0" w:afterAutospacing="off" w:line="276" w:lineRule="auto"/>
        <w:ind w:left="0" w:right="0"/>
        <w:jc w:val="left"/>
        <w:rPr>
          <w:rFonts w:ascii="Times New Roman" w:hAnsi="Times New Roman" w:eastAsia="Times New Roman" w:cs="Times New Roman"/>
          <w:color w:val="auto"/>
        </w:rPr>
      </w:pPr>
      <w:r w:rsidRPr="42BCFB3C" w:rsidR="7A554437">
        <w:rPr>
          <w:rFonts w:ascii="Times New Roman" w:hAnsi="Times New Roman" w:eastAsia="Times New Roman" w:cs="Times New Roman"/>
          <w:color w:val="auto"/>
        </w:rPr>
        <w:t>3. RAG:</w:t>
      </w:r>
      <w:r w:rsidRPr="42BCFB3C" w:rsidR="7A554437">
        <w:rPr>
          <w:rFonts w:ascii="Times New Roman" w:hAnsi="Times New Roman" w:eastAsia="Times New Roman" w:cs="Times New Roman"/>
          <w:color w:val="auto"/>
        </w:rPr>
        <w:t xml:space="preserve"> </w:t>
      </w:r>
    </w:p>
    <w:p w:rsidR="7A554437" w:rsidP="42BCFB3C" w:rsidRDefault="7A554437" w14:paraId="138BA1CE" w14:textId="5E162904">
      <w:pPr>
        <w:pStyle w:val="Normal"/>
        <w:rPr>
          <w:rFonts w:ascii="Times New Roman" w:hAnsi="Times New Roman" w:eastAsia="Times New Roman" w:cs="Times New Roman"/>
          <w:color w:val="auto"/>
        </w:rPr>
      </w:pPr>
      <w:r w:rsidRPr="42BCFB3C" w:rsidR="7A554437">
        <w:rPr>
          <w:rFonts w:ascii="Times New Roman" w:hAnsi="Times New Roman" w:eastAsia="Times New Roman" w:cs="Times New Roman"/>
          <w:color w:val="auto"/>
        </w:rPr>
        <w:t>RAG is a way to make Language Models better by adding a system that can find information.</w:t>
      </w:r>
      <w:r w:rsidRPr="42BCFB3C" w:rsidR="7A554437">
        <w:rPr>
          <w:rFonts w:ascii="Times New Roman" w:hAnsi="Times New Roman" w:eastAsia="Times New Roman" w:cs="Times New Roman"/>
          <w:color w:val="auto"/>
        </w:rPr>
        <w:t xml:space="preserve"> Before the model answers a </w:t>
      </w:r>
      <w:r w:rsidRPr="42BCFB3C" w:rsidR="1779BDDF">
        <w:rPr>
          <w:rFonts w:ascii="Times New Roman" w:hAnsi="Times New Roman" w:eastAsia="Times New Roman" w:cs="Times New Roman"/>
          <w:color w:val="auto"/>
        </w:rPr>
        <w:t>question,</w:t>
      </w:r>
      <w:r w:rsidRPr="42BCFB3C" w:rsidR="7A554437">
        <w:rPr>
          <w:rFonts w:ascii="Times New Roman" w:hAnsi="Times New Roman" w:eastAsia="Times New Roman" w:cs="Times New Roman"/>
          <w:color w:val="auto"/>
        </w:rPr>
        <w:t xml:space="preserve"> it looks for </w:t>
      </w:r>
      <w:r w:rsidRPr="42BCFB3C" w:rsidR="3B0257FF">
        <w:rPr>
          <w:rFonts w:ascii="Times New Roman" w:hAnsi="Times New Roman" w:eastAsia="Times New Roman" w:cs="Times New Roman"/>
          <w:color w:val="auto"/>
        </w:rPr>
        <w:t>information</w:t>
      </w:r>
      <w:r w:rsidRPr="42BCFB3C" w:rsidR="7A554437">
        <w:rPr>
          <w:rFonts w:ascii="Times New Roman" w:hAnsi="Times New Roman" w:eastAsia="Times New Roman" w:cs="Times New Roman"/>
          <w:color w:val="auto"/>
        </w:rPr>
        <w:t xml:space="preserve"> in documents or databases. This makes the answers more </w:t>
      </w:r>
      <w:r w:rsidRPr="42BCFB3C" w:rsidR="7A554437">
        <w:rPr>
          <w:rFonts w:ascii="Times New Roman" w:hAnsi="Times New Roman" w:eastAsia="Times New Roman" w:cs="Times New Roman"/>
          <w:color w:val="auto"/>
        </w:rPr>
        <w:t>accurate</w:t>
      </w:r>
      <w:r w:rsidRPr="42BCFB3C" w:rsidR="7A554437">
        <w:rPr>
          <w:rFonts w:ascii="Times New Roman" w:hAnsi="Times New Roman" w:eastAsia="Times New Roman" w:cs="Times New Roman"/>
          <w:color w:val="auto"/>
        </w:rPr>
        <w:t xml:space="preserve">. </w:t>
      </w:r>
      <w:r w:rsidRPr="42BCFB3C" w:rsidR="7A554437">
        <w:rPr>
          <w:rFonts w:ascii="Times New Roman" w:hAnsi="Times New Roman" w:eastAsia="Times New Roman" w:cs="Times New Roman"/>
          <w:color w:val="auto"/>
        </w:rPr>
        <w:t>Allows the Artificial Intelligence system to use information it finds outside of its own knowledge.</w:t>
      </w:r>
    </w:p>
    <w:p w:rsidR="7A554437" w:rsidP="42BCFB3C" w:rsidRDefault="7A554437" w14:paraId="7AB0EFEC" w14:textId="3BA79F89">
      <w:pPr>
        <w:pStyle w:val="Heading1"/>
        <w:suppressLineNumbers w:val="0"/>
        <w:bidi w:val="0"/>
        <w:spacing w:before="480" w:beforeAutospacing="off" w:after="0" w:afterAutospacing="off" w:line="276" w:lineRule="auto"/>
        <w:ind w:left="0" w:right="0"/>
        <w:jc w:val="left"/>
        <w:rPr>
          <w:rFonts w:ascii="Times New Roman" w:hAnsi="Times New Roman" w:eastAsia="Times New Roman" w:cs="Times New Roman"/>
          <w:color w:val="auto"/>
        </w:rPr>
      </w:pPr>
      <w:r w:rsidRPr="42BCFB3C" w:rsidR="7A554437">
        <w:rPr>
          <w:rFonts w:ascii="Times New Roman" w:hAnsi="Times New Roman" w:eastAsia="Times New Roman" w:cs="Times New Roman"/>
          <w:color w:val="auto"/>
        </w:rPr>
        <w:t>4. FAISS:</w:t>
      </w:r>
    </w:p>
    <w:p w:rsidR="7A554437" w:rsidP="42BCFB3C" w:rsidRDefault="7A554437" w14:paraId="4C80A575" w14:textId="2BF0D39F">
      <w:pPr>
        <w:pStyle w:val="Normal"/>
        <w:rPr>
          <w:rFonts w:ascii="Times New Roman" w:hAnsi="Times New Roman" w:eastAsia="Times New Roman" w:cs="Times New Roman"/>
          <w:color w:val="auto"/>
        </w:rPr>
      </w:pPr>
      <w:r w:rsidRPr="42BCFB3C" w:rsidR="7A554437">
        <w:rPr>
          <w:rFonts w:ascii="Times New Roman" w:hAnsi="Times New Roman" w:eastAsia="Times New Roman" w:cs="Times New Roman"/>
          <w:color w:val="auto"/>
        </w:rPr>
        <w:t xml:space="preserve">FAISS is a tool made by Facebook AI that helps find things quickly. It is used to search through collections of information to </w:t>
      </w:r>
      <w:r w:rsidRPr="42BCFB3C" w:rsidR="14DC9EFA">
        <w:rPr>
          <w:rFonts w:ascii="Times New Roman" w:hAnsi="Times New Roman" w:eastAsia="Times New Roman" w:cs="Times New Roman"/>
          <w:color w:val="auto"/>
        </w:rPr>
        <w:t>find out</w:t>
      </w:r>
      <w:r w:rsidRPr="42BCFB3C" w:rsidR="7A554437">
        <w:rPr>
          <w:rFonts w:ascii="Times New Roman" w:hAnsi="Times New Roman" w:eastAsia="Times New Roman" w:cs="Times New Roman"/>
          <w:color w:val="auto"/>
        </w:rPr>
        <w:t xml:space="preserve"> what is similar. People use FAISS in Artificial Intelligence applications like searching for meaning and recommending things.</w:t>
      </w:r>
    </w:p>
    <w:p w:rsidR="7A554437" w:rsidP="42BCFB3C" w:rsidRDefault="7A554437" w14:paraId="1F2D5BF8" w14:textId="2672F861">
      <w:pPr>
        <w:pStyle w:val="Heading1"/>
        <w:suppressLineNumbers w:val="0"/>
        <w:bidi w:val="0"/>
        <w:spacing w:before="480" w:beforeAutospacing="off" w:after="0" w:afterAutospacing="off" w:line="276" w:lineRule="auto"/>
        <w:ind w:left="0" w:right="0"/>
        <w:jc w:val="left"/>
        <w:rPr>
          <w:rFonts w:ascii="Times New Roman" w:hAnsi="Times New Roman" w:eastAsia="Times New Roman" w:cs="Times New Roman"/>
          <w:color w:val="auto"/>
        </w:rPr>
      </w:pPr>
      <w:r w:rsidRPr="42BCFB3C" w:rsidR="7A554437">
        <w:rPr>
          <w:rFonts w:ascii="Times New Roman" w:hAnsi="Times New Roman" w:eastAsia="Times New Roman" w:cs="Times New Roman"/>
          <w:color w:val="auto"/>
        </w:rPr>
        <w:t>5. Vector:</w:t>
      </w:r>
      <w:r w:rsidRPr="42BCFB3C" w:rsidR="7A554437">
        <w:rPr>
          <w:rFonts w:ascii="Times New Roman" w:hAnsi="Times New Roman" w:eastAsia="Times New Roman" w:cs="Times New Roman"/>
          <w:color w:val="auto"/>
        </w:rPr>
        <w:t xml:space="preserve"> </w:t>
      </w:r>
    </w:p>
    <w:p w:rsidR="7A554437" w:rsidP="42BCFB3C" w:rsidRDefault="7A554437" w14:paraId="29D8685B" w14:textId="5826C89C">
      <w:pPr>
        <w:pStyle w:val="Normal"/>
        <w:rPr>
          <w:rFonts w:ascii="Times New Roman" w:hAnsi="Times New Roman" w:eastAsia="Times New Roman" w:cs="Times New Roman"/>
          <w:color w:val="auto"/>
        </w:rPr>
      </w:pPr>
      <w:r w:rsidRPr="42BCFB3C" w:rsidR="7A554437">
        <w:rPr>
          <w:rFonts w:ascii="Times New Roman" w:hAnsi="Times New Roman" w:eastAsia="Times New Roman" w:cs="Times New Roman"/>
          <w:color w:val="auto"/>
        </w:rPr>
        <w:t xml:space="preserve">A vector is a list of numbers that </w:t>
      </w:r>
      <w:r w:rsidRPr="42BCFB3C" w:rsidR="7A554437">
        <w:rPr>
          <w:rFonts w:ascii="Times New Roman" w:hAnsi="Times New Roman" w:eastAsia="Times New Roman" w:cs="Times New Roman"/>
          <w:color w:val="auto"/>
        </w:rPr>
        <w:t>represents</w:t>
      </w:r>
      <w:r w:rsidRPr="42BCFB3C" w:rsidR="7A554437">
        <w:rPr>
          <w:rFonts w:ascii="Times New Roman" w:hAnsi="Times New Roman" w:eastAsia="Times New Roman" w:cs="Times New Roman"/>
          <w:color w:val="auto"/>
        </w:rPr>
        <w:t xml:space="preserve"> information like words, </w:t>
      </w:r>
      <w:r w:rsidRPr="42BCFB3C" w:rsidR="76BE8ABC">
        <w:rPr>
          <w:rFonts w:ascii="Times New Roman" w:hAnsi="Times New Roman" w:eastAsia="Times New Roman" w:cs="Times New Roman"/>
          <w:color w:val="auto"/>
        </w:rPr>
        <w:t>pictures,</w:t>
      </w:r>
      <w:r w:rsidRPr="42BCFB3C" w:rsidR="7A554437">
        <w:rPr>
          <w:rFonts w:ascii="Times New Roman" w:hAnsi="Times New Roman" w:eastAsia="Times New Roman" w:cs="Times New Roman"/>
          <w:color w:val="auto"/>
        </w:rPr>
        <w:t xml:space="preserve"> or sentences. It helps the computer understand what the information means so it can find things.</w:t>
      </w:r>
    </w:p>
    <w:p w:rsidR="7A554437" w:rsidP="42BCFB3C" w:rsidRDefault="7A554437" w14:paraId="383C7CFF" w14:textId="608E4B49">
      <w:pPr>
        <w:pStyle w:val="Heading1"/>
        <w:suppressLineNumbers w:val="0"/>
        <w:bidi w:val="0"/>
        <w:spacing w:before="480" w:beforeAutospacing="off" w:after="0" w:afterAutospacing="off" w:line="276" w:lineRule="auto"/>
        <w:ind w:left="0" w:right="0"/>
        <w:jc w:val="left"/>
        <w:rPr>
          <w:rFonts w:ascii="Times New Roman" w:hAnsi="Times New Roman" w:eastAsia="Times New Roman" w:cs="Times New Roman"/>
          <w:color w:val="auto"/>
        </w:rPr>
      </w:pPr>
      <w:r w:rsidRPr="42BCFB3C" w:rsidR="7A554437">
        <w:rPr>
          <w:rFonts w:ascii="Times New Roman" w:hAnsi="Times New Roman" w:eastAsia="Times New Roman" w:cs="Times New Roman"/>
          <w:color w:val="auto"/>
        </w:rPr>
        <w:t>6. Vector Database:</w:t>
      </w:r>
    </w:p>
    <w:p w:rsidR="7A554437" w:rsidP="42BCFB3C" w:rsidRDefault="7A554437" w14:paraId="5B4AE636" w14:textId="5D320ED3">
      <w:pPr>
        <w:pStyle w:val="Normal"/>
        <w:rPr>
          <w:rFonts w:ascii="Times New Roman" w:hAnsi="Times New Roman" w:eastAsia="Times New Roman" w:cs="Times New Roman"/>
          <w:color w:val="auto"/>
        </w:rPr>
      </w:pPr>
      <w:r w:rsidRPr="42BCFB3C" w:rsidR="7A554437">
        <w:rPr>
          <w:rFonts w:ascii="Times New Roman" w:hAnsi="Times New Roman" w:eastAsia="Times New Roman" w:cs="Times New Roman"/>
          <w:color w:val="auto"/>
        </w:rPr>
        <w:t xml:space="preserve">A Vector Database is a place to store vectors and find ones. It helps Artificial Intelligence systems find information quickly. There are databases like Pinecone, </w:t>
      </w:r>
      <w:r w:rsidRPr="42BCFB3C" w:rsidR="7A554437">
        <w:rPr>
          <w:rFonts w:ascii="Times New Roman" w:hAnsi="Times New Roman" w:eastAsia="Times New Roman" w:cs="Times New Roman"/>
          <w:color w:val="auto"/>
        </w:rPr>
        <w:t>Weaviate</w:t>
      </w:r>
      <w:r w:rsidRPr="42BCFB3C" w:rsidR="7A554437">
        <w:rPr>
          <w:rFonts w:ascii="Times New Roman" w:hAnsi="Times New Roman" w:eastAsia="Times New Roman" w:cs="Times New Roman"/>
          <w:color w:val="auto"/>
        </w:rPr>
        <w:t xml:space="preserve">, </w:t>
      </w:r>
      <w:r w:rsidRPr="42BCFB3C" w:rsidR="7A554437">
        <w:rPr>
          <w:rFonts w:ascii="Times New Roman" w:hAnsi="Times New Roman" w:eastAsia="Times New Roman" w:cs="Times New Roman"/>
          <w:color w:val="auto"/>
        </w:rPr>
        <w:t>ChromaDB</w:t>
      </w:r>
      <w:r w:rsidRPr="42BCFB3C" w:rsidR="7A554437">
        <w:rPr>
          <w:rFonts w:ascii="Times New Roman" w:hAnsi="Times New Roman" w:eastAsia="Times New Roman" w:cs="Times New Roman"/>
          <w:color w:val="auto"/>
        </w:rPr>
        <w:t xml:space="preserve"> and </w:t>
      </w:r>
      <w:r w:rsidRPr="42BCFB3C" w:rsidR="7A554437">
        <w:rPr>
          <w:rFonts w:ascii="Times New Roman" w:hAnsi="Times New Roman" w:eastAsia="Times New Roman" w:cs="Times New Roman"/>
          <w:color w:val="auto"/>
        </w:rPr>
        <w:t>Qdrant</w:t>
      </w:r>
      <w:r w:rsidRPr="42BCFB3C" w:rsidR="7A554437">
        <w:rPr>
          <w:rFonts w:ascii="Times New Roman" w:hAnsi="Times New Roman" w:eastAsia="Times New Roman" w:cs="Times New Roman"/>
          <w:color w:val="auto"/>
        </w:rPr>
        <w:t xml:space="preserve"> that do this.</w:t>
      </w:r>
    </w:p>
    <w:p w:rsidR="7A554437" w:rsidP="42BCFB3C" w:rsidRDefault="7A554437" w14:paraId="57D1C440" w14:textId="17C194F2">
      <w:pPr>
        <w:pStyle w:val="Heading1"/>
        <w:suppressLineNumbers w:val="0"/>
        <w:bidi w:val="0"/>
        <w:spacing w:before="480" w:beforeAutospacing="off" w:after="0" w:afterAutospacing="off" w:line="276" w:lineRule="auto"/>
        <w:ind w:left="0" w:right="0"/>
        <w:jc w:val="left"/>
        <w:rPr>
          <w:rFonts w:ascii="Times New Roman" w:hAnsi="Times New Roman" w:eastAsia="Times New Roman" w:cs="Times New Roman"/>
          <w:color w:val="auto"/>
        </w:rPr>
      </w:pPr>
      <w:r w:rsidRPr="42BCFB3C" w:rsidR="7A554437">
        <w:rPr>
          <w:rFonts w:ascii="Times New Roman" w:hAnsi="Times New Roman" w:eastAsia="Times New Roman" w:cs="Times New Roman"/>
          <w:color w:val="auto"/>
        </w:rPr>
        <w:t>7. Generative Artificial Intelligence:</w:t>
      </w:r>
    </w:p>
    <w:p w:rsidR="7A554437" w:rsidP="42BCFB3C" w:rsidRDefault="7A554437" w14:paraId="391E574E" w14:textId="2FCDE140">
      <w:pPr>
        <w:pStyle w:val="Normal"/>
        <w:rPr>
          <w:rFonts w:ascii="Times New Roman" w:hAnsi="Times New Roman" w:eastAsia="Times New Roman" w:cs="Times New Roman"/>
          <w:color w:val="auto"/>
        </w:rPr>
      </w:pPr>
      <w:r w:rsidRPr="42BCFB3C" w:rsidR="7A554437">
        <w:rPr>
          <w:rFonts w:ascii="Times New Roman" w:hAnsi="Times New Roman" w:eastAsia="Times New Roman" w:cs="Times New Roman"/>
          <w:color w:val="auto"/>
        </w:rPr>
        <w:t xml:space="preserve"> </w:t>
      </w:r>
      <w:r w:rsidRPr="42BCFB3C" w:rsidR="7A554437">
        <w:rPr>
          <w:rFonts w:ascii="Times New Roman" w:hAnsi="Times New Roman" w:eastAsia="Times New Roman" w:cs="Times New Roman"/>
          <w:color w:val="auto"/>
        </w:rPr>
        <w:t xml:space="preserve">Generative Artificial Intelligence is a type of Artificial Intelligence that can create things like text, pictures, </w:t>
      </w:r>
      <w:r w:rsidRPr="42BCFB3C" w:rsidR="2FD6191B">
        <w:rPr>
          <w:rFonts w:ascii="Times New Roman" w:hAnsi="Times New Roman" w:eastAsia="Times New Roman" w:cs="Times New Roman"/>
          <w:color w:val="auto"/>
        </w:rPr>
        <w:t>music,</w:t>
      </w:r>
      <w:r w:rsidRPr="42BCFB3C" w:rsidR="7A554437">
        <w:rPr>
          <w:rFonts w:ascii="Times New Roman" w:hAnsi="Times New Roman" w:eastAsia="Times New Roman" w:cs="Times New Roman"/>
          <w:color w:val="auto"/>
        </w:rPr>
        <w:t xml:space="preserve"> or code. These models learn from the information they are given and create things that are similar. There are models, like ChatGPT and DALL·E that can do this.</w:t>
      </w:r>
    </w:p>
    <w:p w:rsidR="7A554437" w:rsidP="42BCFB3C" w:rsidRDefault="7A554437" w14:paraId="04B4BAA8" w14:textId="4B8DE27E">
      <w:pPr>
        <w:pStyle w:val="Heading1"/>
        <w:suppressLineNumbers w:val="0"/>
        <w:bidi w:val="0"/>
        <w:spacing w:before="480" w:beforeAutospacing="off" w:after="0" w:afterAutospacing="off" w:line="276" w:lineRule="auto"/>
        <w:ind w:left="0" w:right="0"/>
        <w:jc w:val="left"/>
        <w:rPr>
          <w:rFonts w:ascii="Times New Roman" w:hAnsi="Times New Roman" w:eastAsia="Times New Roman" w:cs="Times New Roman"/>
          <w:color w:val="auto"/>
        </w:rPr>
      </w:pPr>
      <w:r w:rsidRPr="42BCFB3C" w:rsidR="7A554437">
        <w:rPr>
          <w:rFonts w:ascii="Times New Roman" w:hAnsi="Times New Roman" w:eastAsia="Times New Roman" w:cs="Times New Roman"/>
          <w:color w:val="auto"/>
        </w:rPr>
        <w:t xml:space="preserve"> </w:t>
      </w:r>
      <w:r w:rsidRPr="42BCFB3C" w:rsidR="7A554437">
        <w:rPr>
          <w:rFonts w:ascii="Times New Roman" w:hAnsi="Times New Roman" w:eastAsia="Times New Roman" w:cs="Times New Roman"/>
          <w:color w:val="auto"/>
        </w:rPr>
        <w:t>8. Generative Adversarial Networks:</w:t>
      </w:r>
    </w:p>
    <w:p w:rsidR="7A554437" w:rsidP="42BCFB3C" w:rsidRDefault="7A554437" w14:paraId="3F319E2A" w14:textId="01ACA602">
      <w:pPr>
        <w:pStyle w:val="Normal"/>
        <w:rPr>
          <w:rFonts w:ascii="Times New Roman" w:hAnsi="Times New Roman" w:eastAsia="Times New Roman" w:cs="Times New Roman"/>
          <w:color w:val="auto"/>
        </w:rPr>
      </w:pPr>
      <w:r w:rsidRPr="42BCFB3C" w:rsidR="7A554437">
        <w:rPr>
          <w:rFonts w:ascii="Times New Roman" w:hAnsi="Times New Roman" w:eastAsia="Times New Roman" w:cs="Times New Roman"/>
          <w:color w:val="auto"/>
        </w:rPr>
        <w:t xml:space="preserve"> </w:t>
      </w:r>
      <w:r w:rsidRPr="42BCFB3C" w:rsidR="7A554437">
        <w:rPr>
          <w:rFonts w:ascii="Times New Roman" w:hAnsi="Times New Roman" w:eastAsia="Times New Roman" w:cs="Times New Roman"/>
          <w:color w:val="auto"/>
        </w:rPr>
        <w:t xml:space="preserve">Generative Adversarial Networks are a type of Generative Artificial Intelligence model. They use two computer programs, one that creates </w:t>
      </w:r>
      <w:r w:rsidRPr="42BCFB3C" w:rsidR="7B228A80">
        <w:rPr>
          <w:rFonts w:ascii="Times New Roman" w:hAnsi="Times New Roman" w:eastAsia="Times New Roman" w:cs="Times New Roman"/>
          <w:color w:val="auto"/>
        </w:rPr>
        <w:t>information,</w:t>
      </w:r>
      <w:r w:rsidRPr="42BCFB3C" w:rsidR="7A554437">
        <w:rPr>
          <w:rFonts w:ascii="Times New Roman" w:hAnsi="Times New Roman" w:eastAsia="Times New Roman" w:cs="Times New Roman"/>
          <w:color w:val="auto"/>
        </w:rPr>
        <w:t xml:space="preserve"> and another that checks if the information is real or fake. People use Generative Adversarial Networks to create pictures that look real.</w:t>
      </w:r>
    </w:p>
    <w:p xmlns:wp14="http://schemas.microsoft.com/office/word/2010/wordml" w:rsidP="42BCFB3C" w14:paraId="3755AF87" wp14:textId="7ECB09D5">
      <w:pPr>
        <w:rPr>
          <w:rFonts w:ascii="Times New Roman" w:hAnsi="Times New Roman" w:eastAsia="Times New Roman" w:cs="Times New Roman"/>
          <w:color w:val="auto"/>
        </w:rPr>
      </w:pP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  <w:headerReference w:type="default" r:id="R7474aea98b084a40"/>
      <w:footerReference w:type="default" r:id="R0e64f7b3e44342f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42BCFB3C" w:rsidTr="42BCFB3C" w14:paraId="1079D11E">
      <w:trPr>
        <w:trHeight w:val="300"/>
      </w:trPr>
      <w:tc>
        <w:tcPr>
          <w:tcW w:w="2880" w:type="dxa"/>
          <w:tcMar/>
        </w:tcPr>
        <w:p w:rsidR="42BCFB3C" w:rsidP="42BCFB3C" w:rsidRDefault="42BCFB3C" w14:paraId="51FDD0F6" w14:textId="0B2A9675">
          <w:pPr>
            <w:pStyle w:val="Header"/>
            <w:bidi w:val="0"/>
            <w:ind w:left="-115"/>
            <w:jc w:val="left"/>
          </w:pPr>
        </w:p>
      </w:tc>
      <w:tc>
        <w:tcPr>
          <w:tcW w:w="2880" w:type="dxa"/>
          <w:tcMar/>
        </w:tcPr>
        <w:p w:rsidR="42BCFB3C" w:rsidP="42BCFB3C" w:rsidRDefault="42BCFB3C" w14:paraId="61F36FA8" w14:textId="55E1A765">
          <w:pPr>
            <w:pStyle w:val="Header"/>
            <w:bidi w:val="0"/>
            <w:jc w:val="center"/>
          </w:pPr>
        </w:p>
      </w:tc>
      <w:tc>
        <w:tcPr>
          <w:tcW w:w="2880" w:type="dxa"/>
          <w:tcMar/>
        </w:tcPr>
        <w:p w:rsidR="42BCFB3C" w:rsidP="42BCFB3C" w:rsidRDefault="42BCFB3C" w14:paraId="733BF041" w14:textId="0FF317B5">
          <w:pPr>
            <w:pStyle w:val="Header"/>
            <w:bidi w:val="0"/>
            <w:ind w:right="-115"/>
            <w:jc w:val="right"/>
          </w:pPr>
        </w:p>
      </w:tc>
    </w:tr>
  </w:tbl>
  <w:p w:rsidR="42BCFB3C" w:rsidP="42BCFB3C" w:rsidRDefault="42BCFB3C" w14:paraId="125976BB" w14:textId="12A8DFFD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42BCFB3C" w:rsidTr="42BCFB3C" w14:paraId="79710B8D">
      <w:trPr>
        <w:trHeight w:val="300"/>
      </w:trPr>
      <w:tc>
        <w:tcPr>
          <w:tcW w:w="2880" w:type="dxa"/>
          <w:tcMar/>
        </w:tcPr>
        <w:p w:rsidR="42BCFB3C" w:rsidP="42BCFB3C" w:rsidRDefault="42BCFB3C" w14:paraId="5BD49C0D" w14:textId="4350117B">
          <w:pPr>
            <w:pStyle w:val="Header"/>
            <w:bidi w:val="0"/>
            <w:ind w:left="-115"/>
            <w:jc w:val="left"/>
          </w:pPr>
          <w:r w:rsidR="42BCFB3C">
            <w:rPr/>
            <w:t>Name: M.Awais</w:t>
          </w:r>
        </w:p>
      </w:tc>
      <w:tc>
        <w:tcPr>
          <w:tcW w:w="2880" w:type="dxa"/>
          <w:tcMar/>
        </w:tcPr>
        <w:p w:rsidR="42BCFB3C" w:rsidP="42BCFB3C" w:rsidRDefault="42BCFB3C" w14:paraId="33B32294" w14:textId="361E1D0A">
          <w:pPr>
            <w:pStyle w:val="Header"/>
            <w:bidi w:val="0"/>
            <w:jc w:val="center"/>
          </w:pPr>
          <w:r w:rsidR="42BCFB3C">
            <w:rPr/>
            <w:t>Roll_no</w:t>
          </w:r>
          <w:r w:rsidR="42BCFB3C">
            <w:rPr/>
            <w:t>: 015</w:t>
          </w:r>
        </w:p>
      </w:tc>
      <w:tc>
        <w:tcPr>
          <w:tcW w:w="2880" w:type="dxa"/>
          <w:tcMar/>
        </w:tcPr>
        <w:p w:rsidR="42BCFB3C" w:rsidP="42BCFB3C" w:rsidRDefault="42BCFB3C" w14:paraId="493A74C8" w14:textId="03DB7BA9">
          <w:pPr>
            <w:pStyle w:val="Header"/>
            <w:bidi w:val="0"/>
            <w:ind w:right="-115"/>
            <w:jc w:val="right"/>
          </w:pPr>
          <w:r w:rsidR="42BCFB3C">
            <w:rPr/>
            <w:t xml:space="preserve">Class: </w:t>
          </w:r>
          <w:r w:rsidR="42BCFB3C">
            <w:rPr/>
            <w:t>BSDS(</w:t>
          </w:r>
          <w:r w:rsidR="42BCFB3C">
            <w:rPr/>
            <w:t>4-A)</w:t>
          </w:r>
        </w:p>
      </w:tc>
    </w:tr>
  </w:tbl>
  <w:p w:rsidR="42BCFB3C" w:rsidP="42BCFB3C" w:rsidRDefault="42BCFB3C" w14:paraId="3EDB3FC4" w14:textId="453A299C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4F672F6"/>
    <w:rsid w:val="0A81EBE5"/>
    <w:rsid w:val="0AA35482"/>
    <w:rsid w:val="0E50D178"/>
    <w:rsid w:val="14DC9EFA"/>
    <w:rsid w:val="1779BDDF"/>
    <w:rsid w:val="24A7876F"/>
    <w:rsid w:val="2B5691B6"/>
    <w:rsid w:val="2FD6191B"/>
    <w:rsid w:val="3B0257FF"/>
    <w:rsid w:val="408CA327"/>
    <w:rsid w:val="42BCFB3C"/>
    <w:rsid w:val="43171D23"/>
    <w:rsid w:val="45BD9DC2"/>
    <w:rsid w:val="477B8A18"/>
    <w:rsid w:val="4C41318C"/>
    <w:rsid w:val="4D412658"/>
    <w:rsid w:val="5708B3F2"/>
    <w:rsid w:val="676302E7"/>
    <w:rsid w:val="74140E25"/>
    <w:rsid w:val="76BE8ABC"/>
    <w:rsid w:val="7A554437"/>
    <w:rsid w:val="7A8DF76A"/>
    <w:rsid w:val="7B228A80"/>
    <w:rsid w:val="7C28B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C8D7F0E3-66B7-4236-8A48-10349B66D6F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header" Target="header.xml" Id="R7474aea98b084a40" /><Relationship Type="http://schemas.openxmlformats.org/officeDocument/2006/relationships/footer" Target="footer.xml" Id="R0e64f7b3e44342f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Muhammad ANas</lastModifiedBy>
  <revision>2</revision>
  <dcterms:created xsi:type="dcterms:W3CDTF">2013-12-23T23:15:00.0000000Z</dcterms:created>
  <dcterms:modified xsi:type="dcterms:W3CDTF">2026-05-07T16:45:21.3416863Z</dcterms:modified>
  <category/>
</coreProperties>
</file>